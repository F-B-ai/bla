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20"/>
        </w:rPr>
        <w:t>A.S.D. EVOLUTION SPORT + MIND MOVEMENT LAB</w:t>
      </w:r>
    </w:p>
    <w:p>
      <w:pPr>
        <w:jc w:val="center"/>
      </w:pPr>
      <w:r>
        <w:rPr>
          <w:color w:val="646464"/>
          <w:sz w:val="18"/>
        </w:rPr>
        <w:t>Dott. Ing. Francesco Busanca - Mind Movement Coach</w:t>
      </w:r>
    </w:p>
    <w:p/>
    <w:p>
      <w:pPr>
        <w:pStyle w:val="Heading1"/>
        <w:jc w:val="center"/>
      </w:pPr>
      <w:r>
        <w:rPr>
          <w:color w:val="DC3545"/>
          <w:sz w:val="36"/>
        </w:rPr>
        <w:t>GUERRIERO CONSAPEVOLE</w:t>
      </w:r>
    </w:p>
    <w:p>
      <w:pPr>
        <w:jc w:val="center"/>
      </w:pPr>
      <w:r>
        <w:rPr>
          <w:i/>
          <w:sz w:val="22"/>
        </w:rPr>
        <w:t>Combat Nutrition &amp; Performance - Protocollo Completo</w:t>
      </w:r>
    </w:p>
    <w:p/>
    <w:p>
      <w:pPr>
        <w:pStyle w:val="Heading2"/>
      </w:pPr>
      <w:r>
        <w:rPr>
          <w:color w:val="DC3545"/>
          <w:sz w:val="26"/>
        </w:rPr>
        <w:t>SISTEMA NERVOSO = PERFORMANCE</w:t>
      </w:r>
    </w:p>
    <w:p>
      <w:r>
        <w:rPr>
          <w:sz w:val="20"/>
        </w:rPr>
        <w:t xml:space="preserve">Non combatti con i muscoli, combatti con il </w:t>
      </w:r>
      <w:r>
        <w:rPr>
          <w:b/>
          <w:sz w:val="20"/>
        </w:rPr>
        <w:t>sistema nervoso</w:t>
      </w:r>
      <w:r>
        <w:rPr>
          <w:sz w:val="20"/>
        </w:rPr>
        <w:t>.</w:t>
      </w:r>
    </w:p>
    <w:p>
      <w:r>
        <w:rPr>
          <w:sz w:val="20"/>
        </w:rPr>
        <w:t>Il cervello ha bisogno di:</w:t>
      </w:r>
    </w:p>
    <w:p>
      <w:r>
        <w:rPr>
          <w:sz w:val="18"/>
        </w:rPr>
        <w:t>• ENERGIA (ATP): glucosio + ossigeno</w:t>
      </w:r>
    </w:p>
    <w:p>
      <w:r>
        <w:rPr>
          <w:sz w:val="18"/>
        </w:rPr>
        <w:t>• NEUROTRASMETTITORI: dopamina (focus), GABA (calma)</w:t>
      </w:r>
    </w:p>
    <w:p>
      <w:r>
        <w:rPr>
          <w:sz w:val="18"/>
        </w:rPr>
        <w:t>• ELETTROLITI: sodio, potassio, magnesio = conduzione nervosa</w:t>
      </w:r>
    </w:p>
    <w:p/>
    <w:p>
      <w:pPr>
        <w:pStyle w:val="Heading2"/>
      </w:pPr>
      <w:r>
        <w:rPr>
          <w:color w:val="DC3545"/>
          <w:sz w:val="26"/>
        </w:rPr>
        <w:t>IDRATAZIONE: LA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  <w:t>FASE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  <w:t>QUANTITÀ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Quotidiano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30-40 ml/kg peso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Es. 70kg → 2.1-2.8 L/die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Pre-workout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500ml (2h prima)</w:t>
              <w:br/>
              <w:t>250ml (15min prima)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No gonfiore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Durante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150-250ml / 15min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+ elettroliti se &gt;90min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Post-workout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1.5L per kg perso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Pesarsi prima/dopo</w:t>
            </w:r>
          </w:p>
        </w:tc>
      </w:tr>
    </w:tbl>
    <w:p/>
    <w:p>
      <w:r>
        <w:rPr>
          <w:b/>
          <w:sz w:val="18"/>
        </w:rPr>
        <w:t xml:space="preserve">SEGNALI DISIDRATAZIONE: </w:t>
      </w:r>
      <w:r>
        <w:rPr>
          <w:sz w:val="18"/>
        </w:rPr>
        <w:t>Urina giallo scuro, pelle "tenda", mal di testa, coordinazione ridotta</w:t>
      </w:r>
    </w:p>
    <w:p/>
    <w:p>
      <w:pPr>
        <w:pStyle w:val="Heading2"/>
      </w:pPr>
      <w:r>
        <w:rPr>
          <w:color w:val="DC3545"/>
          <w:sz w:val="26"/>
        </w:rPr>
        <w:t>TIMING NUTRIZIONALE</w:t>
      </w:r>
    </w:p>
    <w:p>
      <w:r>
        <w:rPr>
          <w:b/>
          <w:sz w:val="20"/>
          <w:u w:val="single"/>
        </w:rPr>
        <w:t>PRE-ALLENAMENTO (2-3h prima):</w:t>
      </w:r>
    </w:p>
    <w:p>
      <w:r>
        <w:rPr>
          <w:b/>
          <w:sz w:val="18"/>
        </w:rPr>
        <w:t>Composizione:</w:t>
      </w:r>
    </w:p>
    <w:p>
      <w:r>
        <w:rPr>
          <w:sz w:val="16"/>
        </w:rPr>
        <w:t>• Carboidrati: 1-1.5 g/kg (riso, avena, patate dolci)</w:t>
      </w:r>
    </w:p>
    <w:p>
      <w:r>
        <w:rPr>
          <w:sz w:val="16"/>
        </w:rPr>
        <w:t>• Proteine: 0.3-0.5 g/kg (pollo, pesce, uova)</w:t>
      </w:r>
    </w:p>
    <w:p>
      <w:r>
        <w:rPr>
          <w:sz w:val="16"/>
        </w:rPr>
        <w:t>• Grassi: &lt;10g (rallentano digestione)</w:t>
      </w:r>
    </w:p>
    <w:p>
      <w:r>
        <w:rPr>
          <w:i/>
          <w:sz w:val="18"/>
        </w:rPr>
        <w:t xml:space="preserve">Esempio 70 kg: </w:t>
      </w:r>
      <w:r>
        <w:rPr>
          <w:sz w:val="16"/>
        </w:rPr>
        <w:t>150g riso basmati + 100g petto pollo + verdure</w:t>
      </w:r>
    </w:p>
    <w:p>
      <w:r>
        <w:rPr>
          <w:b/>
          <w:sz w:val="20"/>
          <w:u w:val="single"/>
        </w:rPr>
        <w:t>INTRA-ALLENAMENTO (solo se &gt;90 min):</w:t>
      </w:r>
    </w:p>
    <w:p>
      <w:r>
        <w:rPr>
          <w:sz w:val="16"/>
        </w:rPr>
        <w:t>• Carboidrati: 30-60g/ora (maltodestrine)</w:t>
      </w:r>
    </w:p>
    <w:p>
      <w:r>
        <w:rPr>
          <w:sz w:val="16"/>
        </w:rPr>
        <w:t>• Elettroliti: sodio 500mg, potassio 200mg</w:t>
      </w:r>
    </w:p>
    <w:p>
      <w:r>
        <w:rPr>
          <w:sz w:val="16"/>
        </w:rPr>
        <w:t>• Forma: drink liquido</w:t>
      </w:r>
    </w:p>
    <w:p>
      <w:r>
        <w:rPr>
          <w:b/>
          <w:sz w:val="20"/>
          <w:u w:val="single"/>
        </w:rPr>
        <w:t>POST-ALLENAMENTO (30-60 min dopo):</w:t>
      </w:r>
    </w:p>
    <w:p>
      <w:r>
        <w:rPr>
          <w:b/>
          <w:sz w:val="18"/>
        </w:rPr>
        <w:t>Composizione:</w:t>
      </w:r>
    </w:p>
    <w:p>
      <w:r>
        <w:rPr>
          <w:sz w:val="16"/>
        </w:rPr>
        <w:t>• Carboidrati alto IG: 1-1.5 g/kg (riso bianco, banana, miele)</w:t>
      </w:r>
    </w:p>
    <w:p>
      <w:r>
        <w:rPr>
          <w:sz w:val="16"/>
        </w:rPr>
        <w:t>• Proteine veloci: 0.4-0.5 g/kg (whey, albumi)</w:t>
      </w:r>
    </w:p>
    <w:p>
      <w:r>
        <w:rPr>
          <w:sz w:val="16"/>
        </w:rPr>
        <w:t>• Omega-3: 2-3g (pesce o integrazione)</w:t>
      </w:r>
    </w:p>
    <w:p>
      <w:r>
        <w:rPr>
          <w:sz w:val="16"/>
        </w:rPr>
        <w:t>• Ratio: 3:1 o 4:1 (carbo:proteine)</w:t>
      </w:r>
    </w:p>
    <w:p>
      <w:r>
        <w:rPr>
          <w:b/>
          <w:color w:val="008000"/>
          <w:sz w:val="18"/>
        </w:rPr>
        <w:t xml:space="preserve">PRIMA DI MANGIARE: </w:t>
      </w:r>
      <w:r>
        <w:rPr>
          <w:sz w:val="18"/>
        </w:rPr>
        <w:t>5 min stretching + 3 min breathwork + POI mangia</w:t>
      </w:r>
    </w:p>
    <w:p>
      <w:r>
        <w:br w:type="page"/>
      </w:r>
    </w:p>
    <w:p>
      <w:pPr>
        <w:jc w:val="center"/>
      </w:pPr>
      <w:r>
        <w:rPr>
          <w:color w:val="646464"/>
          <w:sz w:val="18"/>
        </w:rPr>
        <w:t>GUERRIERO CONSAPEVOLE - Pagina 2/2</w:t>
      </w:r>
    </w:p>
    <w:p/>
    <w:p>
      <w:pPr>
        <w:pStyle w:val="Heading2"/>
      </w:pPr>
      <w:r>
        <w:rPr>
          <w:color w:val="DC3545"/>
          <w:sz w:val="26"/>
        </w:rPr>
        <w:t>PROTOCOLLO TAGLIO PESO 6 SETTIMANE</w:t>
      </w:r>
    </w:p>
    <w:p>
      <w:r>
        <w:rPr>
          <w:b/>
          <w:sz w:val="20"/>
        </w:rPr>
        <w:t>SETTIMANE 6-4: RICOMPOSIZIONE CORPOREA</w:t>
      </w:r>
    </w:p>
    <w:p>
      <w:r>
        <w:rPr>
          <w:sz w:val="16"/>
        </w:rPr>
        <w:t>• Deficit moderato: -300-500 kcal/die</w:t>
      </w:r>
    </w:p>
    <w:p>
      <w:r>
        <w:rPr>
          <w:sz w:val="16"/>
        </w:rPr>
        <w:t>• Proteine: 2-2.5 g/kg (preserva muscolo)</w:t>
      </w:r>
    </w:p>
    <w:p>
      <w:r>
        <w:rPr>
          <w:sz w:val="16"/>
        </w:rPr>
        <w:t>• Carboidrati ciclici: alti giorni training, bassi giorni riposo</w:t>
      </w:r>
    </w:p>
    <w:p>
      <w:r>
        <w:rPr>
          <w:sz w:val="16"/>
        </w:rPr>
        <w:t>• Risultato: -0.5-1 kg/settimana GRASSO</w:t>
      </w:r>
    </w:p>
    <w:p>
      <w:r>
        <w:rPr>
          <w:b/>
          <w:sz w:val="20"/>
        </w:rPr>
        <w:t>SETTIMANE 3-2: MANTENIMENTO</w:t>
      </w:r>
      <w:r>
        <w:rPr>
          <w:sz w:val="18"/>
        </w:rPr>
        <w:t xml:space="preserve"> - Calorie a mantenimento, corpo in equilibrio</w:t>
      </w:r>
    </w:p>
    <w:p/>
    <w:p>
      <w:r>
        <w:rPr>
          <w:b/>
          <w:sz w:val="20"/>
        </w:rPr>
        <w:t>SETTIMANA 1: MANIPOLAZIONE ACQUA-SODIO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18"/>
              </w:rPr>
              <w:t>GIORNO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ACQUA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SODIO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CARBOIDRATI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-7 a -5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8-10 L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5000-7000 mg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Normali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-4 a -3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6-8 L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3000-4000 mg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Ridotti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-2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4 L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1500-2000 mg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Bassi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-1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1-2 L</w:t>
              <w:br/>
              <w:t>(stop 12h prima)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&lt;1000 mg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Minimi</w:t>
            </w:r>
          </w:p>
        </w:tc>
      </w:tr>
    </w:tbl>
    <w:p/>
    <w:p>
      <w:r>
        <w:rPr>
          <w:b/>
          <w:color w:val="FF0000"/>
          <w:sz w:val="20"/>
        </w:rPr>
        <w:t>PESATA → RE-IDRATAZIONE IMMEDIATA</w:t>
      </w:r>
    </w:p>
    <w:p>
      <w:r>
        <w:rPr>
          <w:sz w:val="16"/>
        </w:rPr>
        <w:t>✓ Ore 0-2: 1L acqua + 1500mg sodio + 500mg potassio + 200mg magnesio + 50-100g carbo</w:t>
      </w:r>
    </w:p>
    <w:p>
      <w:r>
        <w:rPr>
          <w:sz w:val="16"/>
        </w:rPr>
        <w:t>✓ Ore 2-6: Pasto solido (200g riso + 150g proteine + verdure)</w:t>
      </w:r>
    </w:p>
    <w:p>
      <w:r>
        <w:rPr>
          <w:sz w:val="16"/>
        </w:rPr>
        <w:t>✓ Obiettivo: Recuperare 80-90% peso perso in 12-16h</w:t>
      </w:r>
    </w:p>
    <w:p/>
    <w:p>
      <w:pPr>
        <w:pStyle w:val="Heading2"/>
      </w:pPr>
      <w:r>
        <w:rPr>
          <w:color w:val="DC3545"/>
          <w:sz w:val="26"/>
        </w:rPr>
        <w:t>INTEGRATORI ESSENZIALI</w:t>
      </w:r>
    </w:p>
    <w:p>
      <w:r>
        <w:rPr>
          <w:b/>
          <w:color w:val="008000"/>
          <w:sz w:val="20"/>
        </w:rPr>
        <w:t>TIER 1 (prendere sempre):</w:t>
      </w:r>
    </w:p>
    <w:p>
      <w:r>
        <w:rPr>
          <w:sz w:val="18"/>
        </w:rPr>
        <w:t>✓ CREATINA: 3-5g/die quotidiano</w:t>
      </w:r>
    </w:p>
    <w:p>
      <w:r>
        <w:rPr>
          <w:sz w:val="18"/>
        </w:rPr>
        <w:t>✓ OMEGA-3: 2-3g EPA+DHA/die</w:t>
      </w:r>
    </w:p>
    <w:p>
      <w:r>
        <w:rPr>
          <w:sz w:val="18"/>
        </w:rPr>
        <w:t>✓ ELETTROLITI: Quotidiano + intra-workout</w:t>
      </w:r>
    </w:p>
    <w:p>
      <w:r>
        <w:rPr>
          <w:sz w:val="18"/>
        </w:rPr>
        <w:t>✓ VITAMINA D3: 2000-5000 UI/die (se carente)</w:t>
      </w:r>
    </w:p>
    <w:p>
      <w:r>
        <w:rPr>
          <w:b/>
          <w:sz w:val="20"/>
        </w:rPr>
        <w:t>TIER 2 (situazionali):</w:t>
      </w:r>
    </w:p>
    <w:p>
      <w:r>
        <w:rPr>
          <w:sz w:val="16"/>
        </w:rPr>
        <w:t>• CAFFEINA: 3-6 mg/kg pre-training (non dopo 14:00)</w:t>
      </w:r>
    </w:p>
    <w:p>
      <w:r>
        <w:rPr>
          <w:sz w:val="16"/>
        </w:rPr>
        <w:t>• BETA-ALANINA: 3-5g/die (buffer lattato, dopo 4-6 settimane)</w:t>
      </w:r>
    </w:p>
    <w:p>
      <w:r>
        <w:rPr>
          <w:b/>
          <w:color w:val="FF0000"/>
          <w:sz w:val="20"/>
        </w:rPr>
        <w:t>TIER 3 (inutili se dieta corretta):</w:t>
      </w:r>
    </w:p>
    <w:p>
      <w:r>
        <w:rPr>
          <w:sz w:val="16"/>
        </w:rPr>
        <w:t>❌ BCAA (se mangi 2g proteine/kg)</w:t>
      </w:r>
    </w:p>
    <w:p>
      <w:r>
        <w:rPr>
          <w:sz w:val="16"/>
        </w:rPr>
        <w:t>❌ Pre-workout mega-dosi stimolanti</w:t>
      </w:r>
    </w:p>
    <w:p>
      <w:r>
        <w:rPr>
          <w:sz w:val="16"/>
        </w:rPr>
        <w:t>❌ Bruciagrassi termogenici</w:t>
      </w:r>
    </w:p>
    <w:p/>
    <w:p>
      <w:pPr>
        <w:pStyle w:val="Heading2"/>
      </w:pPr>
      <w:r>
        <w:rPr>
          <w:color w:val="DC3545"/>
          <w:sz w:val="26"/>
        </w:rPr>
        <w:t>CHECKLIST GIORNO MATCH</w:t>
      </w:r>
    </w:p>
    <w:p>
      <w:r>
        <w:rPr>
          <w:b/>
          <w:sz w:val="18"/>
        </w:rPr>
        <w:t>MATTINA:</w:t>
      </w:r>
    </w:p>
    <w:p>
      <w:r>
        <w:rPr>
          <w:sz w:val="16"/>
        </w:rPr>
        <w:t>☐ Pesata (se prevista)</w:t>
      </w:r>
    </w:p>
    <w:p>
      <w:r>
        <w:rPr>
          <w:sz w:val="16"/>
        </w:rPr>
        <w:t>☐ Re-idratazione immediata</w:t>
      </w:r>
    </w:p>
    <w:p>
      <w:r>
        <w:rPr>
          <w:sz w:val="16"/>
        </w:rPr>
        <w:t>☐ Colazione leggera 3h dopo pesata</w:t>
      </w:r>
    </w:p>
    <w:p>
      <w:r>
        <w:rPr>
          <w:b/>
          <w:sz w:val="18"/>
        </w:rPr>
        <w:t>PRE-MATCH (30 min):</w:t>
      </w:r>
    </w:p>
    <w:p>
      <w:r>
        <w:rPr>
          <w:sz w:val="16"/>
        </w:rPr>
        <w:t>☐ Breathwork 5 min</w:t>
      </w:r>
    </w:p>
    <w:p>
      <w:r>
        <w:rPr>
          <w:sz w:val="16"/>
        </w:rPr>
        <w:t>☐ Riscaldamento dinamico</w:t>
      </w:r>
    </w:p>
    <w:p>
      <w:r>
        <w:rPr>
          <w:sz w:val="16"/>
        </w:rPr>
        <w:t>☐ Sorso acqua + elettroliti</w:t>
      </w:r>
    </w:p>
    <w:p>
      <w:r>
        <w:rPr>
          <w:b/>
          <w:sz w:val="18"/>
        </w:rPr>
        <w:t>TRA ROUND:</w:t>
      </w:r>
    </w:p>
    <w:p>
      <w:r>
        <w:rPr>
          <w:sz w:val="16"/>
        </w:rPr>
        <w:t>☐ Acqua + elettroliti (piccoli sorsi)</w:t>
      </w:r>
    </w:p>
    <w:p>
      <w:r>
        <w:rPr>
          <w:sz w:val="16"/>
        </w:rPr>
        <w:t>☐ NO cibo solido</w:t>
      </w:r>
    </w:p>
    <w:p>
      <w:r>
        <w:rPr>
          <w:sz w:val="16"/>
        </w:rPr>
        <w:t>☐ Breathing per recupero</w:t>
      </w:r>
    </w:p>
    <w:p>
      <w:r>
        <w:rPr>
          <w:b/>
          <w:sz w:val="18"/>
        </w:rPr>
        <w:t>POST-MATCH:</w:t>
      </w:r>
    </w:p>
    <w:p>
      <w:r>
        <w:rPr>
          <w:sz w:val="16"/>
        </w:rPr>
        <w:t>☐ Stretching fasciale 10 min</w:t>
      </w:r>
    </w:p>
    <w:p>
      <w:r>
        <w:rPr>
          <w:sz w:val="16"/>
        </w:rPr>
        <w:t>☐ Pasto recupero entro 60 min</w:t>
      </w:r>
    </w:p>
    <w:p>
      <w:r>
        <w:rPr>
          <w:sz w:val="16"/>
        </w:rPr>
        <w:t>☐ Omega-3 per infiammazione</w:t>
      </w:r>
    </w:p>
    <w:p/>
    <w:p>
      <w:r>
        <w:rPr>
          <w:sz w:val="16"/>
        </w:rPr>
        <w:t>__________________________________________________________________________________________</w:t>
      </w:r>
    </w:p>
    <w:p>
      <w:pPr>
        <w:jc w:val="center"/>
      </w:pPr>
      <w:r>
        <w:rPr>
          <w:color w:val="646464"/>
          <w:sz w:val="16"/>
        </w:rPr>
        <w:t>📧 info@evolutionsportlab.it  |  📍 Via [Indirizzo], Gragnano (NA)  |  📱 Instagram: @mindmovementlab</w:t>
      </w:r>
    </w:p>
    <w:p>
      <w:pPr>
        <w:jc w:val="center"/>
      </w:pPr>
      <w:r>
        <w:rPr>
          <w:color w:val="646464"/>
          <w:sz w:val="14"/>
        </w:rPr>
        <w:t>Dott. Ing. Francesco Busanca - Mind Movement Coach | Antonio Cannavacciuolo - Nutrizionista PNEI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